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255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24000" cy="83524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8352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</w:tcPr>
          <w:p>
            <w:pPr>
              <w:spacing w:before="0" w:after="0" w:line="276" w:lineRule="auto"/>
              <w:jc w:val="both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{{company_short}}</w:t>
            </w:r>
          </w:p>
          <w:p>
            <w:pPr>
              <w:spacing w:before="0" w:after="0" w:line="276" w:lineRule="auto"/>
              <w:jc w:val="both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  <w:p>
            <w:pPr>
              <w:spacing w:before="0" w:after="0" w:line="276" w:lineRule="auto"/>
              <w:jc w:val="both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Юридический адрес:</w:t>
            </w:r>
          </w:p>
          <w:p>
            <w:pPr>
              <w:spacing w:before="0" w:after="0" w:line="276" w:lineRule="auto"/>
              <w:jc w:val="both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{{legal_address}}</w:t>
            </w:r>
          </w:p>
          <w:p>
            <w:pPr>
              <w:spacing w:before="0" w:after="0" w:line="276" w:lineRule="auto"/>
              <w:jc w:val="both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УНП:{{unp}}</w:t>
            </w:r>
          </w:p>
          <w:p>
            <w:pPr>
              <w:spacing w:before="0" w:after="0" w:line="276" w:lineRule="auto"/>
              <w:jc w:val="both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Тел (Viber / WhatsApp / Telegram): {{phone}}</w:t>
            </w:r>
          </w:p>
          <w:p>
            <w:pPr>
              <w:spacing w:before="0" w:after="0" w:line="276" w:lineRule="auto"/>
              <w:jc w:val="both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{{email}}</w:t>
            </w:r>
          </w:p>
          <w:p>
            <w:pPr>
              <w:spacing w:before="0" w:after="0" w:line="276" w:lineRule="auto"/>
              <w:jc w:val="both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Банковские реквизиты:</w:t>
            </w:r>
          </w:p>
          <w:p>
            <w:pPr>
              <w:spacing w:before="0" w:after="0" w:line="276" w:lineRule="auto"/>
              <w:jc w:val="both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Р/c {{account}} в BYN</w:t>
            </w:r>
          </w:p>
          <w:p>
            <w:pPr>
              <w:spacing w:before="0" w:after="0" w:line="276" w:lineRule="auto"/>
              <w:jc w:val="both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{{bank}}</w:t>
            </w:r>
          </w:p>
          <w:p>
            <w:pPr>
              <w:spacing w:before="0" w:after="0" w:line="276" w:lineRule="auto"/>
              <w:jc w:val="both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СВИФТ - {{swift}}, УНП {{bank_unp}}, ОКПО {{okpo}}.</w:t>
            </w:r>
          </w:p>
        </w:tc>
      </w:tr>
    </w:tbl>
    <w:p>
      <w:pPr>
        <w:spacing w:before="0" w:after="0" w:line="276" w:lineRule="auto"/>
      </w:pPr>
    </w:p>
    <w:p>
      <w:pPr>
        <w:spacing w:before="0" w:after="0" w:line="276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Счет № {{invoice_number}} от {{invoice_date}}.</w:t>
      </w:r>
    </w:p>
    <w:p>
      <w:pPr>
        <w:spacing w:before="0" w:after="0" w:line="276" w:lineRule="auto"/>
      </w:pPr>
    </w:p>
    <w:p>
      <w:pPr>
        <w:spacing w:before="0" w:after="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Покупатель:</w:t>
      </w:r>
    </w:p>
    <w:p>
      <w:pPr>
        <w:spacing w:before="0" w:after="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{{buyer}}</w:t>
      </w:r>
    </w:p>
    <w:p>
      <w:pPr>
        <w:spacing w:before="0" w:after="0" w:line="276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№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Наименование товара, услуги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Кол-во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Цена, руб. коп.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НДС , руб. коп.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Цена с НДС, руб. коп.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Всего к оплате, руб. коп.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{{item_name}}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{{qty}}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{{price}}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{{vat_cell}}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{{price_vat}}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{{total}}</w:t>
            </w:r>
          </w:p>
        </w:tc>
      </w:tr>
    </w:tbl>
    <w:p>
      <w:pPr>
        <w:spacing w:before="0" w:after="0" w:line="276" w:lineRule="auto"/>
      </w:pPr>
    </w:p>
    <w:p>
      <w:pPr>
        <w:spacing w:before="0" w:after="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Итого к оплате: {{total_fmt}} руб. ({{total_words}}).</w:t>
      </w:r>
    </w:p>
    <w:p>
      <w:pPr>
        <w:spacing w:before="0" w:after="0" w:line="276" w:lineRule="auto"/>
      </w:pPr>
    </w:p>
    <w:p>
      <w:pPr>
        <w:spacing w:before="0" w:after="0" w:line="276" w:lineRule="auto"/>
      </w:pPr>
      <w:r>
        <w:rPr>
          <w:rFonts w:ascii="Times New Roman" w:hAnsi="Times New Roman" w:eastAsia="Times New Roman"/>
          <w:b w:val="0"/>
          <w:color w:val="000000"/>
          <w:sz w:val="20"/>
        </w:rPr>
        <w:t>{{pay_note}}</w:t>
      </w:r>
    </w:p>
    <w:p>
      <w:pPr>
        <w:spacing w:before="0" w:after="0" w:line="276" w:lineRule="auto"/>
      </w:pPr>
      <w:r>
        <w:rPr>
          <w:rFonts w:ascii="Times New Roman" w:hAnsi="Times New Roman" w:eastAsia="Times New Roman"/>
          <w:b w:val="0"/>
          <w:color w:val="000000"/>
          <w:sz w:val="20"/>
        </w:rPr>
        <w:t>{{pickup_note}}</w:t>
      </w: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___________________ Директор {{director_short}}</w:t>
      </w:r>
    </w:p>
    <w:sectPr w:rsidR="00FC693F" w:rsidRPr="0006063C" w:rsidSect="00034616">
      <w:pgSz w:w="11906" w:h="16838"/>
      <w:pgMar w:top="454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